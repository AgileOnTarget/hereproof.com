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HereProof App Store Listing</w:t>
      </w:r>
    </w:p>
    <w:p>
      <w:pPr>
        <w:pStyle w:val="Heading1"/>
      </w:pPr>
      <w:r>
        <w:t>App Name (Title)</w:t>
      </w:r>
    </w:p>
    <w:p>
      <w:r>
        <w:t>HereProof</w:t>
      </w:r>
    </w:p>
    <w:p>
      <w:pPr>
        <w:pStyle w:val="Heading1"/>
      </w:pPr>
      <w:r>
        <w:t>Subtitle</w:t>
      </w:r>
    </w:p>
    <w:p>
      <w:r>
        <w:t>Proof you were there</w:t>
      </w:r>
    </w:p>
    <w:p>
      <w:pPr>
        <w:pStyle w:val="Heading1"/>
      </w:pPr>
      <w:r>
        <w:t>Keywords</w:t>
      </w:r>
    </w:p>
    <w:p>
      <w:r>
        <w:t>proof, verify, presence, moments, real, identity, secure, share, capture, authentic, time, record</w:t>
      </w:r>
    </w:p>
    <w:p>
      <w:pPr>
        <w:pStyle w:val="Heading1"/>
      </w:pPr>
      <w:r>
        <w:t>Short Description</w:t>
      </w:r>
    </w:p>
    <w:p>
      <w:r>
        <w:t>Capture real moments and turn them into proof.</w:t>
        <w:br/>
        <w:t>HereProof verifies that you were actually there.</w:t>
      </w:r>
    </w:p>
    <w:p>
      <w:pPr>
        <w:pStyle w:val="Heading1"/>
      </w:pPr>
      <w:r>
        <w:t>Promotional Text</w:t>
      </w:r>
    </w:p>
    <w:p>
      <w:r>
        <w:t>Create a HereProof, share it, or make it permanent.</w:t>
        <w:br/>
        <w:t>Proof you were there.</w:t>
      </w:r>
    </w:p>
    <w:p>
      <w:pPr>
        <w:pStyle w:val="Heading1"/>
      </w:pPr>
      <w:r>
        <w:t>Full Description</w:t>
      </w:r>
    </w:p>
    <w:p>
      <w:r>
        <w:t>Proof you were there.</w:t>
        <w:br/>
        <w:br/>
        <w:t>HereProof lets you capture real-world moments and turn them into verifiable proof.</w:t>
        <w:br/>
        <w:br/>
        <w:t>Create a HereProof in seconds:</w:t>
        <w:br/>
        <w:t>- Capture a moment</w:t>
        <w:br/>
        <w:t>- Verify your presence</w:t>
        <w:br/>
        <w:t>- Keep it, share it, or make it permanent</w:t>
        <w:br/>
        <w:br/>
        <w:t>Why HereProof:</w:t>
        <w:br/>
        <w:t>- Real presence — capture moments that actually happened</w:t>
        <w:br/>
        <w:t>- Verified — your HereProof confirms you were there</w:t>
        <w:br/>
        <w:t>- Private by design — built on secure device technology</w:t>
        <w:br/>
        <w:t>- Your choice — keep it, share it, or lock it in permanently</w:t>
        <w:br/>
        <w:br/>
        <w:t>Meet Herph:</w:t>
        <w:br/>
        <w:t>Herph is your little companion who helps capture what matters and turn it into proof.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